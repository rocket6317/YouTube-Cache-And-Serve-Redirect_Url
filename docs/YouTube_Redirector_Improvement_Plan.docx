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80"/>
      </w:pPr>
      <w:r>
        <w:rPr>
          <w:rFonts w:ascii="Calibri" w:hAnsi="Calibri"/>
          <w:b/>
          <w:color w:val="1F4D78"/>
          <w:sz w:val="48"/>
        </w:rPr>
        <w:t>YouTube Livestream Redirector</w:t>
      </w:r>
    </w:p>
    <w:p>
      <w:pPr>
        <w:widowControl/>
        <w:spacing w:after="280"/>
      </w:pPr>
      <w:r>
        <w:rPr>
          <w:rFonts w:ascii="Calibri" w:hAnsi="Calibri"/>
          <w:color w:val="5A626C"/>
          <w:sz w:val="28"/>
        </w:rPr>
        <w:t>Approved Improvement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Approved for implementation</w:t>
            </w:r>
          </w:p>
        </w:tc>
      </w:tr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Created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June 9, 2026</w:t>
            </w:r>
          </w:p>
        </w:tc>
      </w:tr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Delivery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Two staged releases</w:t>
            </w:r>
          </w:p>
        </w:tc>
      </w:tr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Deployment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Manual DietPi Compose deployment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t>Purpose</w:t>
      </w:r>
    </w:p>
    <w:p>
      <w:pPr>
        <w:widowControl/>
      </w:pPr>
      <w:r>
        <w:t>Improve playback recovery, operational reliability, scheduling flexibility, and dashboard usability without over-engineering the project.</w:t>
      </w:r>
    </w:p>
    <w:p>
      <w:pPr>
        <w:widowControl/>
      </w:pPr>
      <w:r>
        <w:t xml:space="preserve">The project will continue using Flask, </w:t>
      </w:r>
      <w:r>
        <w:rPr>
          <w:rFonts w:ascii="Courier New" w:hAnsi="Courier New"/>
          <w:sz w:val="18"/>
        </w:rPr>
        <w:t>yt-dlp</w:t>
      </w:r>
      <w:r>
        <w:t xml:space="preserve">, JSON storage, </w:t>
      </w:r>
      <w:r>
        <w:rPr>
          <w:rFonts w:ascii="Courier New" w:hAnsi="Courier New"/>
          <w:sz w:val="18"/>
        </w:rPr>
        <w:t>channels.txt</w:t>
      </w:r>
      <w:r>
        <w:t>, APScheduler, Docker, GHCR, Portainer, and the existing manual DietPi deployment method.</w:t>
      </w:r>
    </w:p>
    <w:p>
      <w:pPr>
        <w:pStyle w:val="Heading1"/>
        <w:widowControl/>
      </w:pPr>
      <w:r>
        <w:t>Guiding Decisions</w:t>
      </w:r>
    </w:p>
    <w:p>
      <w:pPr>
        <w:pStyle w:val="ListBullet"/>
        <w:widowControl/>
      </w:pPr>
      <w:r>
        <w:t>Cloudflare rules remain responsible for dashboard access protection.</w:t>
      </w:r>
    </w:p>
    <w:p>
      <w:pPr>
        <w:pStyle w:val="ListBullet"/>
        <w:widowControl/>
      </w:pPr>
      <w:r>
        <w:t>Failed refreshes immediately clear the cached M3U8; do not preserve the previous M3U8.</w:t>
      </w:r>
    </w:p>
    <w:p>
      <w:pPr>
        <w:pStyle w:val="ListBullet"/>
        <w:widowControl/>
      </w:pPr>
      <w:r>
        <w:t>JSON storage remains in place. Do not migrate to SQLite.</w:t>
      </w:r>
    </w:p>
    <w:p>
      <w:pPr>
        <w:pStyle w:val="ListBullet"/>
        <w:widowControl/>
      </w:pPr>
      <w:r>
        <w:t>Do not add notifications, rotating backups, Watchtower, Portainer webhooks, self-hosted GitHub runners, CSRF protection, or a combined M3U playlist.</w:t>
      </w:r>
    </w:p>
    <w:p>
      <w:pPr>
        <w:pStyle w:val="ListBullet"/>
        <w:widowControl/>
      </w:pPr>
      <w:r>
        <w:t>Refreshes remain sequential to reduce YouTube request bursts.</w:t>
      </w:r>
    </w:p>
    <w:p>
      <w:pPr>
        <w:pStyle w:val="ListBullet"/>
        <w:widowControl/>
      </w:pPr>
      <w:r>
        <w:t>Unavailable streams remain configured and are retried indefinitely.</w:t>
      </w:r>
    </w:p>
    <w:p>
      <w:pPr>
        <w:pStyle w:val="ListBullet"/>
        <w:widowControl/>
      </w:pPr>
      <w:r>
        <w:t>Production deployment remains manual using the previously tested DietPi Compose procedure.</w:t>
      </w:r>
    </w:p>
    <w:p>
      <w:pPr>
        <w:pStyle w:val="ListBullet"/>
        <w:widowControl/>
      </w:pPr>
      <w:r>
        <w:t>Deployment problems are corrected forward; do not automatically roll back.</w:t>
      </w:r>
    </w:p>
    <w:p>
      <w:pPr>
        <w:pStyle w:val="Heading1"/>
        <w:widowControl/>
      </w:pPr>
      <w:r>
        <w:t>Stage 1: Reliability</w:t>
      </w:r>
    </w:p>
    <w:p>
      <w:pPr>
        <w:pStyle w:val="Heading2"/>
        <w:widowControl/>
      </w:pPr>
      <w:r>
        <w:t>1. On-Demand Repair From `/stream`</w:t>
      </w:r>
    </w:p>
    <w:p>
      <w:pPr>
        <w:widowControl/>
      </w:pPr>
      <w:r>
        <w:t xml:space="preserve">When </w:t>
      </w:r>
      <w:r>
        <w:rPr>
          <w:rFonts w:ascii="Courier New" w:hAnsi="Courier New"/>
          <w:sz w:val="18"/>
        </w:rPr>
        <w:t>/stream?name=&lt;handle&gt;</w:t>
      </w:r>
      <w:r>
        <w:t xml:space="preserve"> is requested and no M3U8 is cached:</w:t>
      </w:r>
    </w:p>
    <w:p>
      <w:pPr>
        <w:pStyle w:val="ListNumber"/>
        <w:widowControl/>
      </w:pPr>
      <w:r>
        <w:t>Start or join an on-demand repair for that stream.</w:t>
      </w:r>
    </w:p>
    <w:p>
      <w:pPr>
        <w:pStyle w:val="ListNumber"/>
        <w:widowControl/>
      </w:pPr>
      <w:r>
        <w:t>Allow only one active repair per stream.</w:t>
      </w:r>
    </w:p>
    <w:p>
      <w:pPr>
        <w:pStyle w:val="ListNumber"/>
        <w:widowControl/>
      </w:pPr>
      <w:r>
        <w:t>Concurrent requests wait for the same repair result.</w:t>
      </w:r>
    </w:p>
    <w:p>
      <w:pPr>
        <w:pStyle w:val="ListNumber"/>
        <w:widowControl/>
      </w:pPr>
      <w:r>
        <w:t>Wait for up to 30 seconds.</w:t>
      </w:r>
    </w:p>
    <w:p>
      <w:pPr>
        <w:pStyle w:val="ListNumber"/>
        <w:widowControl/>
      </w:pPr>
      <w:r>
        <w:t>If repair succeeds, return the normal redirect.</w:t>
      </w:r>
    </w:p>
    <w:p>
      <w:pPr>
        <w:pStyle w:val="ListNumber"/>
        <w:widowControl/>
      </w:pPr>
      <w:r>
        <w:t>If repair is still running after 30 seconds, return:</w:t>
      </w:r>
    </w:p>
    <w:p>
      <w:pPr>
        <w:widowControl/>
      </w:pPr>
      <w:r>
        <w:t xml:space="preserve">   - HTTP </w:t>
      </w:r>
      <w:r>
        <w:rPr>
          <w:rFonts w:ascii="Courier New" w:hAnsi="Courier New"/>
          <w:sz w:val="18"/>
        </w:rPr>
        <w:t>503 Service Unavailable</w:t>
      </w:r>
    </w:p>
    <w:p>
      <w:pPr>
        <w:widowControl/>
      </w:pPr>
      <w:r>
        <w:t xml:space="preserve">   - </w:t>
      </w:r>
      <w:r>
        <w:rPr>
          <w:rFonts w:ascii="Courier New" w:hAnsi="Courier New"/>
          <w:sz w:val="18"/>
        </w:rPr>
        <w:t>Retry-After: 30</w:t>
      </w:r>
    </w:p>
    <w:p>
      <w:pPr>
        <w:pStyle w:val="ListNumber"/>
        <w:widowControl/>
      </w:pPr>
      <w:r>
        <w:t xml:space="preserve">If repair fails, return </w:t>
      </w:r>
      <w:r>
        <w:rPr>
          <w:rFonts w:ascii="Courier New" w:hAnsi="Courier New"/>
          <w:sz w:val="18"/>
        </w:rPr>
        <w:t>503</w:t>
      </w:r>
      <w:r>
        <w:t>.</w:t>
      </w:r>
    </w:p>
    <w:p>
      <w:pPr>
        <w:pStyle w:val="ListNumber"/>
        <w:widowControl/>
      </w:pPr>
      <w:r>
        <w:t>Apply a five-minute in-memory cooldown after failed repair.</w:t>
      </w:r>
    </w:p>
    <w:p>
      <w:pPr>
        <w:pStyle w:val="ListNumber"/>
        <w:widowControl/>
      </w:pPr>
      <w:r>
        <w:t xml:space="preserve">Requests during cooldown return </w:t>
      </w:r>
      <w:r>
        <w:rPr>
          <w:rFonts w:ascii="Courier New" w:hAnsi="Courier New"/>
          <w:sz w:val="18"/>
        </w:rPr>
        <w:t>503</w:t>
      </w:r>
      <w:r>
        <w:t xml:space="preserve"> without starting another YouTube query.</w:t>
      </w:r>
    </w:p>
    <w:p>
      <w:pPr>
        <w:pStyle w:val="ListNumber"/>
        <w:widowControl/>
      </w:pPr>
      <w:r>
        <w:t>Repairs continue in the background if the initiating client disconnects.</w:t>
      </w:r>
    </w:p>
    <w:p>
      <w:pPr>
        <w:widowControl/>
      </w:pPr>
      <w:r>
        <w:t>On-demand repair runs only when the cached M3U8 is missing. It does not validate a cached M3U8 before redirecting.</w:t>
      </w:r>
    </w:p>
    <w:p>
      <w:pPr>
        <w:widowControl/>
      </w:pPr>
      <w:r>
        <w:t xml:space="preserve">Successful repairs continue replacing failed source URLs with the discovered stable channel </w:t>
      </w:r>
      <w:r>
        <w:rPr>
          <w:rFonts w:ascii="Courier New" w:hAnsi="Courier New"/>
          <w:sz w:val="18"/>
        </w:rPr>
        <w:t>/live</w:t>
      </w:r>
      <w:r>
        <w:t xml:space="preserve"> URL while preserving the stream's configuration.</w:t>
      </w:r>
    </w:p>
    <w:p>
      <w:pPr>
        <w:pStyle w:val="Heading2"/>
        <w:widowControl/>
      </w:pPr>
      <w:r>
        <w:t>2. On-Demand Repair Access Logging</w:t>
      </w:r>
    </w:p>
    <w:p>
      <w:pPr>
        <w:widowControl/>
      </w:pPr>
      <w:r>
        <w:t xml:space="preserve">Log both successful and failed </w:t>
      </w:r>
      <w:r>
        <w:rPr>
          <w:rFonts w:ascii="Courier New" w:hAnsi="Courier New"/>
          <w:sz w:val="18"/>
        </w:rPr>
        <w:t>/stream</w:t>
      </w:r>
      <w:r>
        <w:t xml:space="preserve"> requests.</w:t>
      </w:r>
    </w:p>
    <w:p>
      <w:pPr>
        <w:widowControl/>
      </w:pPr>
      <w:r>
        <w:t>Supported outcomes: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redirected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repair_failed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repair_timeout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cooldown</w:t>
      </w:r>
    </w:p>
    <w:p>
      <w:pPr>
        <w:widowControl/>
      </w:pPr>
      <w:r>
        <w:t xml:space="preserve">Successful direct redirects and successful repaired redirects both use </w:t>
      </w:r>
      <w:r>
        <w:rPr>
          <w:rFonts w:ascii="Courier New" w:hAnsi="Courier New"/>
          <w:sz w:val="18"/>
        </w:rPr>
        <w:t>redirected</w:t>
      </w:r>
      <w:r>
        <w:t>.</w:t>
      </w:r>
    </w:p>
    <w:p>
      <w:pPr>
        <w:pStyle w:val="Heading2"/>
        <w:widowControl/>
      </w:pPr>
      <w:r>
        <w:t>3. Global Refresh Locking</w:t>
      </w:r>
    </w:p>
    <w:p>
      <w:pPr>
        <w:widowControl/>
      </w:pPr>
      <w:r>
        <w:t>Use one shared global refresh lock for:</w:t>
      </w:r>
    </w:p>
    <w:p>
      <w:pPr>
        <w:pStyle w:val="ListBullet"/>
        <w:widowControl/>
      </w:pPr>
      <w:r>
        <w:t>Startup refresh</w:t>
      </w:r>
    </w:p>
    <w:p>
      <w:pPr>
        <w:pStyle w:val="ListBullet"/>
        <w:widowControl/>
      </w:pPr>
      <w:r>
        <w:t>Scheduled refresh</w:t>
      </w:r>
    </w:p>
    <w:p>
      <w:pPr>
        <w:pStyle w:val="ListBullet"/>
        <w:widowControl/>
      </w:pPr>
      <w:r>
        <w:t xml:space="preserve">Manual dashboard </w:t>
      </w:r>
      <w:r>
        <w:rPr>
          <w:rFonts w:ascii="Courier New" w:hAnsi="Courier New"/>
          <w:sz w:val="18"/>
        </w:rPr>
        <w:t>Refresh All Now</w:t>
      </w:r>
    </w:p>
    <w:p>
      <w:pPr>
        <w:widowControl/>
      </w:pPr>
      <w:r>
        <w:t xml:space="preserve">Only one global refresh may run at a time. Additional manual refresh attempts should return to the dashboard with a clear </w:t>
      </w:r>
      <w:r>
        <w:rPr>
          <w:rFonts w:ascii="Courier New" w:hAnsi="Courier New"/>
          <w:sz w:val="18"/>
        </w:rPr>
        <w:t>Refresh already running</w:t>
      </w:r>
      <w:r>
        <w:t xml:space="preserve"> message.</w:t>
      </w:r>
    </w:p>
    <w:p>
      <w:pPr>
        <w:widowControl/>
      </w:pPr>
      <w:r>
        <w:t>Per-stream on-demand repair locks remain independent from the global refresh lock.</w:t>
      </w:r>
    </w:p>
    <w:p>
      <w:pPr>
        <w:pStyle w:val="Heading2"/>
        <w:widowControl/>
      </w:pPr>
      <w:r>
        <w:t>4. Non-Blocking Startup Refresh</w:t>
      </w:r>
    </w:p>
    <w:p>
      <w:pPr>
        <w:widowControl/>
      </w:pPr>
      <w:r>
        <w:t>The web application should become available immediately using the existing cache.</w:t>
      </w:r>
    </w:p>
    <w:p>
      <w:pPr>
        <w:widowControl/>
      </w:pPr>
      <w:r>
        <w:t>Startup refresh runs in the background under the global refresh lock. Slow YouTube responses must not delay: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/health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/dashboard</w:t>
      </w:r>
    </w:p>
    <w:p>
      <w:pPr>
        <w:pStyle w:val="ListBullet"/>
        <w:widowControl/>
      </w:pPr>
      <w:r>
        <w:t>Existing cached stream redirects</w:t>
      </w:r>
    </w:p>
    <w:p>
      <w:pPr>
        <w:pStyle w:val="Heading2"/>
        <w:widowControl/>
      </w:pPr>
      <w:r>
        <w:t>5. Seven-Day Access-Log Retention</w:t>
      </w:r>
    </w:p>
    <w:p>
      <w:pPr>
        <w:widowControl/>
      </w:pPr>
      <w:r>
        <w:t>Automatically prune access-log entries older than seven days during scheduled refresh.</w:t>
      </w:r>
    </w:p>
    <w:p>
      <w:pPr>
        <w:widowControl/>
      </w:pPr>
      <w:r>
        <w:t>Retain individual log events. Do not aggregate them.</w:t>
      </w:r>
    </w:p>
    <w:p>
      <w:pPr>
        <w:pStyle w:val="Heading2"/>
        <w:widowControl/>
      </w:pPr>
      <w:r>
        <w:t>6. Readiness Health Check</w:t>
      </w:r>
    </w:p>
    <w:p>
      <w:pPr>
        <w:widowControl/>
      </w:pPr>
      <w:r>
        <w:rPr>
          <w:rFonts w:ascii="Courier New" w:hAnsi="Courier New"/>
          <w:sz w:val="18"/>
        </w:rPr>
        <w:t>/health</w:t>
      </w:r>
      <w:r>
        <w:t xml:space="preserve"> should verify: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db.json</w:t>
      </w:r>
      <w:r>
        <w:t xml:space="preserve"> can be read</w:t>
      </w:r>
    </w:p>
    <w:p>
      <w:pPr>
        <w:pStyle w:val="ListBullet"/>
        <w:widowControl/>
      </w:pPr>
      <w:r>
        <w:t>The configured data directory is writable</w:t>
      </w:r>
    </w:p>
    <w:p>
      <w:pPr>
        <w:pStyle w:val="ListBullet"/>
        <w:widowControl/>
      </w:pPr>
      <w:r>
        <w:t>The scheduler is running</w:t>
      </w:r>
    </w:p>
    <w:p>
      <w:pPr>
        <w:widowControl/>
      </w:pPr>
      <w:r>
        <w:t>The health endpoint must not require any YouTube stream to be online.</w:t>
      </w:r>
    </w:p>
    <w:p>
      <w:pPr>
        <w:widowControl/>
      </w:pPr>
      <w:r>
        <w:t>Public responses remain detail-free:</w:t>
      </w:r>
    </w:p>
    <w:p>
      <w:pPr>
        <w:pStyle w:val="ListBullet"/>
        <w:widowControl/>
      </w:pPr>
      <w:r>
        <w:t xml:space="preserve">Healthy: </w:t>
      </w:r>
      <w:r>
        <w:rPr>
          <w:rFonts w:ascii="Courier New" w:hAnsi="Courier New"/>
          <w:sz w:val="18"/>
        </w:rPr>
        <w:t>OK</w:t>
      </w:r>
      <w:r>
        <w:t xml:space="preserve">, HTTP </w:t>
      </w:r>
      <w:r>
        <w:rPr>
          <w:rFonts w:ascii="Courier New" w:hAnsi="Courier New"/>
          <w:sz w:val="18"/>
        </w:rPr>
        <w:t>200</w:t>
      </w:r>
    </w:p>
    <w:p>
      <w:pPr>
        <w:pStyle w:val="ListBullet"/>
        <w:widowControl/>
      </w:pPr>
      <w:r>
        <w:t xml:space="preserve">Unhealthy: </w:t>
      </w:r>
      <w:r>
        <w:rPr>
          <w:rFonts w:ascii="Courier New" w:hAnsi="Courier New"/>
          <w:sz w:val="18"/>
        </w:rPr>
        <w:t>UNHEALTHY</w:t>
      </w:r>
      <w:r>
        <w:t xml:space="preserve">, HTTP </w:t>
      </w:r>
      <w:r>
        <w:rPr>
          <w:rFonts w:ascii="Courier New" w:hAnsi="Courier New"/>
          <w:sz w:val="18"/>
        </w:rPr>
        <w:t>503</w:t>
      </w:r>
    </w:p>
    <w:p>
      <w:pPr>
        <w:widowControl/>
      </w:pPr>
      <w:r>
        <w:t>Detailed failure reasons go only to Docker logs.</w:t>
      </w:r>
    </w:p>
    <w:p>
      <w:pPr>
        <w:pStyle w:val="Heading2"/>
        <w:widowControl/>
      </w:pPr>
      <w:r>
        <w:t>7. CI Test Gate</w:t>
      </w:r>
    </w:p>
    <w:p>
      <w:pPr>
        <w:widowControl/>
      </w:pPr>
      <w:r>
        <w:t>GitHub Actions must run the Python test suite before building and publishing the Docker image.</w:t>
      </w:r>
    </w:p>
    <w:p>
      <w:pPr>
        <w:widowControl/>
      </w:pPr>
      <w:r>
        <w:t>Do not add a container startup smoke test or special CI startup mode. Do not otherwise change Docker tag/publishing behavior.</w:t>
      </w:r>
    </w:p>
    <w:p>
      <w:pPr>
        <w:pStyle w:val="Heading2"/>
        <w:widowControl/>
      </w:pPr>
      <w:r>
        <w:t>Stage 1 Acceptance Criteria</w:t>
      </w:r>
    </w:p>
    <w:p>
      <w:pPr>
        <w:pStyle w:val="ListBullet"/>
        <w:widowControl/>
      </w:pPr>
      <w:r>
        <w:t>Missing-M3U8 requests trigger one shared per-stream repair.</w:t>
      </w:r>
    </w:p>
    <w:p>
      <w:pPr>
        <w:pStyle w:val="ListBullet"/>
        <w:widowControl/>
      </w:pPr>
      <w:r>
        <w:t xml:space="preserve">Concurrent requests do not create duplicate </w:t>
      </w:r>
      <w:r>
        <w:rPr>
          <w:rFonts w:ascii="Courier New" w:hAnsi="Courier New"/>
          <w:sz w:val="18"/>
        </w:rPr>
        <w:t>yt-dlp</w:t>
      </w:r>
      <w:r>
        <w:t xml:space="preserve"> repair work.</w:t>
      </w:r>
    </w:p>
    <w:p>
      <w:pPr>
        <w:pStyle w:val="ListBullet"/>
        <w:widowControl/>
      </w:pPr>
      <w:r>
        <w:t xml:space="preserve">Repair timeout and cooldown responses use </w:t>
      </w:r>
      <w:r>
        <w:rPr>
          <w:rFonts w:ascii="Courier New" w:hAnsi="Courier New"/>
          <w:sz w:val="18"/>
        </w:rPr>
        <w:t>503</w:t>
      </w:r>
      <w:r>
        <w:t xml:space="preserve"> and the agreed logging outcomes.</w:t>
      </w:r>
    </w:p>
    <w:p>
      <w:pPr>
        <w:pStyle w:val="ListBullet"/>
        <w:widowControl/>
      </w:pPr>
      <w:r>
        <w:t>Failed repair cooldown lasts five minutes in memory.</w:t>
      </w:r>
    </w:p>
    <w:p>
      <w:pPr>
        <w:pStyle w:val="ListBullet"/>
        <w:widowControl/>
      </w:pPr>
      <w:r>
        <w:t>Startup refresh no longer blocks application availability.</w:t>
      </w:r>
    </w:p>
    <w:p>
      <w:pPr>
        <w:pStyle w:val="ListBullet"/>
        <w:widowControl/>
      </w:pPr>
      <w:r>
        <w:t>Startup, scheduled, and manual global refreshes cannot overlap.</w:t>
      </w:r>
    </w:p>
    <w:p>
      <w:pPr>
        <w:pStyle w:val="ListBullet"/>
        <w:widowControl/>
      </w:pPr>
      <w:r>
        <w:t>Access logs older than seven days are pruned.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/health</w:t>
      </w:r>
      <w:r>
        <w:t xml:space="preserve"> performs the agreed readiness checks without exposing details.</w:t>
      </w:r>
    </w:p>
    <w:p>
      <w:pPr>
        <w:pStyle w:val="ListBullet"/>
        <w:widowControl/>
      </w:pPr>
      <w:r>
        <w:t>Python tests must pass before image publishing.</w:t>
      </w:r>
    </w:p>
    <w:p>
      <w:pPr>
        <w:pStyle w:val="ListBullet"/>
        <w:widowControl/>
      </w:pPr>
      <w:r>
        <w:t>Existing active streams still redirect after deployment.</w:t>
      </w:r>
    </w:p>
    <w:p>
      <w:pPr>
        <w:pStyle w:val="Heading1"/>
        <w:widowControl/>
      </w:pPr>
      <w:r>
        <w:t>Stage 2: Dashboard And Scheduling</w:t>
      </w:r>
    </w:p>
    <w:p>
      <w:pPr>
        <w:pStyle w:val="Heading2"/>
        <w:widowControl/>
      </w:pPr>
      <w:r>
        <w:t>1. Global Refresh Default</w:t>
      </w:r>
    </w:p>
    <w:p>
      <w:pPr>
        <w:widowControl/>
      </w:pPr>
      <w:r>
        <w:t xml:space="preserve">Support </w:t>
      </w:r>
      <w:r>
        <w:rPr>
          <w:rFonts w:ascii="Courier New" w:hAnsi="Courier New"/>
          <w:sz w:val="18"/>
        </w:rPr>
        <w:t>UPDATE_INTERVAL_HOURS</w:t>
      </w:r>
      <w:r>
        <w:t xml:space="preserve"> as an environment-variable default.</w:t>
      </w:r>
    </w:p>
    <w:p>
      <w:pPr>
        <w:widowControl/>
      </w:pPr>
      <w:r>
        <w:t>Allow the dashboard to configure a persisted global default:</w:t>
      </w:r>
    </w:p>
    <w:p>
      <w:pPr>
        <w:pStyle w:val="ListBullet"/>
        <w:widowControl/>
      </w:pPr>
      <w:r>
        <w:t>Whole-hour values from 1 through 5</w:t>
      </w:r>
    </w:p>
    <w:p>
      <w:pPr>
        <w:pStyle w:val="ListBullet"/>
        <w:widowControl/>
      </w:pPr>
      <w:r>
        <w:t>Default value: 5 hours</w:t>
      </w:r>
    </w:p>
    <w:p>
      <w:pPr>
        <w:pStyle w:val="ListBullet"/>
        <w:widowControl/>
      </w:pPr>
      <w:r>
        <w:t xml:space="preserve">Dashboard value stored in </w:t>
      </w:r>
      <w:r>
        <w:rPr>
          <w:rFonts w:ascii="Courier New" w:hAnsi="Courier New"/>
          <w:sz w:val="18"/>
        </w:rPr>
        <w:t>/data/settings.json</w:t>
      </w:r>
    </w:p>
    <w:p>
      <w:pPr>
        <w:pStyle w:val="ListBullet"/>
        <w:widowControl/>
      </w:pPr>
      <w:r>
        <w:t>Dashboard value overrides the environment default</w:t>
      </w:r>
    </w:p>
    <w:p>
      <w:pPr>
        <w:pStyle w:val="ListBullet"/>
        <w:widowControl/>
      </w:pPr>
      <w:r>
        <w:t>Support reset to the environment default</w:t>
      </w:r>
    </w:p>
    <w:p>
      <w:pPr>
        <w:pStyle w:val="ListBullet"/>
        <w:widowControl/>
      </w:pPr>
      <w:r>
        <w:t>Changes apply immediately</w:t>
      </w:r>
    </w:p>
    <w:p>
      <w:pPr>
        <w:pStyle w:val="Heading2"/>
        <w:widowControl/>
      </w:pPr>
      <w:r>
        <w:t>2. Per-Stream Refresh Intervals</w:t>
      </w:r>
    </w:p>
    <w:p>
      <w:pPr>
        <w:widowControl/>
      </w:pPr>
      <w:r>
        <w:t>Each stream can optionally override the global default.</w:t>
      </w:r>
    </w:p>
    <w:p>
      <w:pPr>
        <w:widowControl/>
      </w:pPr>
      <w:r>
        <w:t>Allowed values: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Default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1 hour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2 hours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3 hours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4 hours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5 hours</w:t>
      </w:r>
    </w:p>
    <w:p>
      <w:pPr>
        <w:widowControl/>
      </w:pPr>
      <w:r>
        <w:t xml:space="preserve">Extend </w:t>
      </w:r>
      <w:r>
        <w:rPr>
          <w:rFonts w:ascii="Courier New" w:hAnsi="Courier New"/>
          <w:sz w:val="18"/>
        </w:rPr>
        <w:t>channels.txt</w:t>
      </w:r>
      <w:r>
        <w:t xml:space="preserve"> with an optional third column:</w:t>
      </w:r>
    </w:p>
    <w:p>
      <w:pPr>
        <w:widowControl/>
        <w:spacing w:before="60" w:after="120"/>
        <w:ind w:left="360" w:right="360"/>
      </w:pPr>
      <w:r>
        <w:rPr>
          <w:rFonts w:ascii="Courier New" w:hAnsi="Courier New"/>
          <w:sz w:val="17"/>
        </w:rPr>
        <w:t>handle,youtube_url,refresh_hours</w:t>
        <w:br/>
        <w:t>atv,https://www.youtube.com/@atvturkiye/live,2</w:t>
        <w:br/>
        <w:t>earthtv,https://www.youtube.com/watch?v=HfgIFGbdGJ0,5</w:t>
        <w:br/>
        <w:t>sozcutv,https://www.youtube.com/@Sozcutelevizyonu/live</w:t>
      </w:r>
    </w:p>
    <w:p>
      <w:pPr>
        <w:widowControl/>
      </w:pPr>
      <w:r>
        <w:t>Two-column rows remain valid and use the global default.</w:t>
      </w:r>
    </w:p>
    <w:p>
      <w:pPr>
        <w:widowControl/>
      </w:pPr>
      <w:r>
        <w:t>Source repairs and source edits must preserve interval overrides.</w:t>
      </w:r>
    </w:p>
    <w:p>
      <w:pPr>
        <w:pStyle w:val="Heading2"/>
        <w:widowControl/>
      </w:pPr>
      <w:r>
        <w:t>3. Due-Stream Scheduling</w:t>
      </w:r>
    </w:p>
    <w:p>
      <w:pPr>
        <w:pStyle w:val="ListBullet"/>
        <w:widowControl/>
      </w:pPr>
      <w:r>
        <w:t>Scheduler runs once per hour.</w:t>
      </w:r>
    </w:p>
    <w:p>
      <w:pPr>
        <w:pStyle w:val="ListBullet"/>
        <w:widowControl/>
      </w:pPr>
      <w:r>
        <w:t>It refreshes only streams that are due.</w:t>
      </w:r>
    </w:p>
    <w:p>
      <w:pPr>
        <w:pStyle w:val="ListBullet"/>
        <w:widowControl/>
      </w:pPr>
      <w:r>
        <w:t>Refreshes remain sequential.</w:t>
      </w:r>
    </w:p>
    <w:p>
      <w:pPr>
        <w:pStyle w:val="ListBullet"/>
        <w:widowControl/>
      </w:pPr>
      <w:r>
        <w:t>Every refresh attempt, successful or failed, resets that stream's next scheduled refresh time.</w:t>
      </w:r>
    </w:p>
    <w:p>
      <w:pPr>
        <w:pStyle w:val="ListBullet"/>
        <w:widowControl/>
      </w:pPr>
      <w:r>
        <w:t>Successful on-demand repair also resets the stream's schedule.</w:t>
      </w:r>
    </w:p>
    <w:p>
      <w:pPr>
        <w:pStyle w:val="ListBullet"/>
        <w:widowControl/>
      </w:pPr>
      <w:r>
        <w:t>Failed streams wait for their normal configured interval. Do not retry them hourly.</w:t>
      </w:r>
    </w:p>
    <w:p>
      <w:pPr>
        <w:pStyle w:val="ListBullet"/>
        <w:widowControl/>
      </w:pPr>
      <w:r>
        <w:t xml:space="preserve">Global </w:t>
      </w:r>
      <w:r>
        <w:rPr>
          <w:rFonts w:ascii="Courier New" w:hAnsi="Courier New"/>
          <w:sz w:val="18"/>
        </w:rPr>
        <w:t>Refresh All Now</w:t>
      </w:r>
      <w:r>
        <w:t xml:space="preserve"> ignores intervals and refreshes every stream immediately.</w:t>
      </w:r>
    </w:p>
    <w:p>
      <w:pPr>
        <w:pStyle w:val="ListBullet"/>
        <w:widowControl/>
      </w:pPr>
      <w:r>
        <w:t>Unavailable streams remain configured and are retried indefinitely.</w:t>
      </w:r>
    </w:p>
    <w:p>
      <w:pPr>
        <w:pStyle w:val="Heading2"/>
        <w:widowControl/>
      </w:pPr>
      <w:r>
        <w:t>4. Handle Validation</w:t>
      </w:r>
    </w:p>
    <w:p>
      <w:pPr>
        <w:widowControl/>
      </w:pPr>
      <w:r>
        <w:t>For newly added streams:</w:t>
      </w:r>
    </w:p>
    <w:p>
      <w:pPr>
        <w:pStyle w:val="ListBullet"/>
        <w:widowControl/>
      </w:pPr>
      <w:r>
        <w:t>Normalize handles to lowercase URL-safe slugs.</w:t>
      </w:r>
    </w:p>
    <w:p>
      <w:pPr>
        <w:pStyle w:val="ListBullet"/>
        <w:widowControl/>
      </w:pPr>
      <w:r>
        <w:t>Reject duplicate normalized handles with a clear error.</w:t>
      </w:r>
    </w:p>
    <w:p>
      <w:pPr>
        <w:pStyle w:val="ListBullet"/>
        <w:widowControl/>
      </w:pPr>
      <w:r>
        <w:t>Preserve existing handles for backward compatibility.</w:t>
      </w:r>
    </w:p>
    <w:p>
      <w:pPr>
        <w:pStyle w:val="ListBullet"/>
        <w:widowControl/>
      </w:pPr>
      <w:r>
        <w:t>Handles are immutable after creation.</w:t>
      </w:r>
    </w:p>
    <w:p>
      <w:pPr>
        <w:pStyle w:val="ListBullet"/>
        <w:widowControl/>
      </w:pPr>
      <w:r>
        <w:t>Reject non-YouTube source URLs.</w:t>
      </w:r>
    </w:p>
    <w:p>
      <w:pPr>
        <w:pStyle w:val="ListBullet"/>
        <w:widowControl/>
      </w:pPr>
      <w:r>
        <w:t>Keep current behavior for temporarily unavailable valid YouTube URLs.</w:t>
      </w:r>
    </w:p>
    <w:p>
      <w:pPr>
        <w:pStyle w:val="Heading2"/>
        <w:widowControl/>
      </w:pPr>
      <w:r>
        <w:t>5. Inline Source Editing</w:t>
      </w:r>
    </w:p>
    <w:p>
      <w:pPr>
        <w:pStyle w:val="ListBullet"/>
        <w:widowControl/>
      </w:pPr>
      <w:r>
        <w:t xml:space="preserve">Add inline </w:t>
      </w:r>
      <w:r>
        <w:rPr>
          <w:rFonts w:ascii="Courier New" w:hAnsi="Courier New"/>
          <w:sz w:val="18"/>
        </w:rPr>
        <w:t>Edit Source</w:t>
      </w:r>
      <w:r>
        <w:t xml:space="preserve"> only for failed or </w:t>
      </w:r>
      <w:r>
        <w:rPr>
          <w:rFonts w:ascii="Courier New" w:hAnsi="Courier New"/>
          <w:sz w:val="18"/>
        </w:rPr>
        <w:t>no_live_found</w:t>
      </w:r>
      <w:r>
        <w:t xml:space="preserve"> streams.</w:t>
      </w:r>
    </w:p>
    <w:p>
      <w:pPr>
        <w:pStyle w:val="ListBullet"/>
        <w:widowControl/>
      </w:pPr>
      <w:r>
        <w:t>Preserve the immutable handle.</w:t>
      </w:r>
    </w:p>
    <w:p>
      <w:pPr>
        <w:pStyle w:val="ListBullet"/>
        <w:widowControl/>
      </w:pPr>
      <w:r>
        <w:t>Preserve the stream interval override.</w:t>
      </w:r>
    </w:p>
    <w:p>
      <w:pPr>
        <w:pStyle w:val="ListBullet"/>
        <w:widowControl/>
      </w:pPr>
      <w:r>
        <w:t>Accept the replacement YouTube URL immediately.</w:t>
      </w:r>
    </w:p>
    <w:p>
      <w:pPr>
        <w:pStyle w:val="ListBullet"/>
        <w:widowControl/>
      </w:pPr>
      <w:r>
        <w:t>Clear stale M3U8 and channel identity.</w:t>
      </w:r>
    </w:p>
    <w:p>
      <w:pPr>
        <w:pStyle w:val="ListBullet"/>
        <w:widowControl/>
      </w:pPr>
      <w:r>
        <w:t>Validate immediately.</w:t>
      </w:r>
    </w:p>
    <w:p>
      <w:pPr>
        <w:pStyle w:val="ListBullet"/>
        <w:widowControl/>
      </w:pPr>
      <w:r>
        <w:t>If unavailable, keep it as failed/no-live and retry on schedule.</w:t>
      </w:r>
    </w:p>
    <w:p>
      <w:pPr>
        <w:pStyle w:val="ListBullet"/>
        <w:widowControl/>
      </w:pPr>
      <w:r>
        <w:t>Do not add a separate manually configured stable-channel field.</w:t>
      </w:r>
    </w:p>
    <w:p>
      <w:pPr>
        <w:pStyle w:val="Heading2"/>
        <w:widowControl/>
      </w:pPr>
      <w:r>
        <w:t>6. Dashboard Feedback</w:t>
      </w:r>
    </w:p>
    <w:p>
      <w:pPr>
        <w:widowControl/>
      </w:pPr>
      <w:r>
        <w:t>Add compact flash messages for dashboard actions, including:</w:t>
      </w:r>
    </w:p>
    <w:p>
      <w:pPr>
        <w:pStyle w:val="ListBullet"/>
        <w:widowControl/>
      </w:pPr>
      <w:r>
        <w:t>Success</w:t>
      </w:r>
    </w:p>
    <w:p>
      <w:pPr>
        <w:pStyle w:val="ListBullet"/>
        <w:widowControl/>
      </w:pPr>
      <w:r>
        <w:t>Validation failure</w:t>
      </w:r>
    </w:p>
    <w:p>
      <w:pPr>
        <w:pStyle w:val="ListBullet"/>
        <w:widowControl/>
      </w:pPr>
      <w:r>
        <w:t>Duplicate handle</w:t>
      </w:r>
    </w:p>
    <w:p>
      <w:pPr>
        <w:pStyle w:val="ListBullet"/>
        <w:widowControl/>
      </w:pPr>
      <w:r>
        <w:t>Repair success/failure</w:t>
      </w:r>
    </w:p>
    <w:p>
      <w:pPr>
        <w:pStyle w:val="ListBullet"/>
        <w:widowControl/>
      </w:pPr>
      <w:r>
        <w:t>Refresh already running</w:t>
      </w:r>
    </w:p>
    <w:p>
      <w:pPr>
        <w:pStyle w:val="ListBullet"/>
        <w:widowControl/>
      </w:pPr>
      <w:r>
        <w:t>Settings update result</w:t>
      </w:r>
    </w:p>
    <w:p>
      <w:pPr>
        <w:widowControl/>
      </w:pPr>
      <w:r>
        <w:t>Delete remains immediate without a confirmation prompt.</w:t>
      </w:r>
    </w:p>
    <w:p>
      <w:pPr>
        <w:widowControl/>
      </w:pPr>
      <w:r>
        <w:t>Keep source editing, global interval configuration, and per-stream intervals inline on the existing dashboard. Do not add separate settings or edit pages.</w:t>
      </w:r>
    </w:p>
    <w:p>
      <w:pPr>
        <w:pStyle w:val="Heading2"/>
        <w:widowControl/>
      </w:pPr>
      <w:r>
        <w:t>7. Access-Log Pagination</w:t>
      </w:r>
    </w:p>
    <w:p>
      <w:pPr>
        <w:pStyle w:val="ListBullet"/>
        <w:widowControl/>
      </w:pPr>
      <w:r>
        <w:t>Retain the existing grouped-by-channel-and-IP display.</w:t>
      </w:r>
    </w:p>
    <w:p>
      <w:pPr>
        <w:pStyle w:val="ListBullet"/>
        <w:widowControl/>
      </w:pPr>
      <w:r>
        <w:t>Sort newest events first.</w:t>
      </w:r>
    </w:p>
    <w:p>
      <w:pPr>
        <w:pStyle w:val="ListBullet"/>
        <w:widowControl/>
      </w:pPr>
      <w:r>
        <w:t>Each page contains the newest 200 raw events before grouping.</w:t>
      </w:r>
    </w:p>
    <w:p>
      <w:pPr>
        <w:pStyle w:val="ListBullet"/>
        <w:widowControl/>
      </w:pPr>
      <w:r>
        <w:t>Add Previous/Next navigation.</w:t>
      </w:r>
    </w:p>
    <w:p>
      <w:pPr>
        <w:pStyle w:val="Heading2"/>
        <w:widowControl/>
      </w:pPr>
      <w:r>
        <w:t>Stage 2 Acceptance Criteria</w:t>
      </w:r>
    </w:p>
    <w:p>
      <w:pPr>
        <w:pStyle w:val="ListBullet"/>
        <w:widowControl/>
      </w:pPr>
      <w:r>
        <w:t>Global default interval is configurable from environment and dashboard.</w:t>
      </w:r>
    </w:p>
    <w:p>
      <w:pPr>
        <w:pStyle w:val="ListBullet"/>
        <w:widowControl/>
      </w:pPr>
      <w:r>
        <w:t>Dashboard default persists, overrides environment, and can be reset.</w:t>
      </w:r>
    </w:p>
    <w:p>
      <w:pPr>
        <w:pStyle w:val="ListBullet"/>
        <w:widowControl/>
      </w:pPr>
      <w:r>
        <w:t xml:space="preserve">Per-stream optional intervals persist in the optional third </w:t>
      </w:r>
      <w:r>
        <w:rPr>
          <w:rFonts w:ascii="Courier New" w:hAnsi="Courier New"/>
          <w:sz w:val="18"/>
        </w:rPr>
        <w:t>channels.txt</w:t>
      </w:r>
      <w:r>
        <w:t xml:space="preserve"> column.</w:t>
      </w:r>
    </w:p>
    <w:p>
      <w:pPr>
        <w:pStyle w:val="ListBullet"/>
        <w:widowControl/>
      </w:pPr>
      <w:r>
        <w:t>Hourly scheduler refreshes only due streams.</w:t>
      </w:r>
    </w:p>
    <w:p>
      <w:pPr>
        <w:pStyle w:val="ListBullet"/>
        <w:widowControl/>
      </w:pPr>
      <w:r>
        <w:t>Attempts reset their stream schedule.</w:t>
      </w:r>
    </w:p>
    <w:p>
      <w:pPr>
        <w:pStyle w:val="ListBullet"/>
        <w:widowControl/>
      </w:pPr>
      <w:r>
        <w:rPr>
          <w:rFonts w:ascii="Courier New" w:hAnsi="Courier New"/>
          <w:sz w:val="18"/>
        </w:rPr>
        <w:t>Refresh All Now</w:t>
      </w:r>
      <w:r>
        <w:t xml:space="preserve"> continues refreshing every stream.</w:t>
      </w:r>
    </w:p>
    <w:p>
      <w:pPr>
        <w:pStyle w:val="ListBullet"/>
        <w:widowControl/>
      </w:pPr>
      <w:r>
        <w:t>New handles are normalized and duplicate normalized handles are rejected.</w:t>
      </w:r>
    </w:p>
    <w:p>
      <w:pPr>
        <w:pStyle w:val="ListBullet"/>
        <w:widowControl/>
      </w:pPr>
      <w:r>
        <w:t>Non-YouTube URLs are rejected.</w:t>
      </w:r>
    </w:p>
    <w:p>
      <w:pPr>
        <w:pStyle w:val="ListBullet"/>
        <w:widowControl/>
      </w:pPr>
      <w:r>
        <w:t>Existing handles remain unchanged and immutable.</w:t>
      </w:r>
    </w:p>
    <w:p>
      <w:pPr>
        <w:pStyle w:val="ListBullet"/>
        <w:widowControl/>
      </w:pPr>
      <w:r>
        <w:t>Failed/no-live streams can edit source inline while preserving handle and interval.</w:t>
      </w:r>
    </w:p>
    <w:p>
      <w:pPr>
        <w:pStyle w:val="ListBullet"/>
        <w:widowControl/>
      </w:pPr>
      <w:r>
        <w:t>Dashboard actions provide clear flash feedback.</w:t>
      </w:r>
    </w:p>
    <w:p>
      <w:pPr>
        <w:pStyle w:val="ListBullet"/>
        <w:widowControl/>
      </w:pPr>
      <w:r>
        <w:t>Logs paginate 200 raw events per page while retaining grouped display.</w:t>
      </w:r>
    </w:p>
    <w:p>
      <w:pPr>
        <w:pStyle w:val="Heading1"/>
        <w:widowControl/>
      </w:pPr>
      <w:r>
        <w:t>Explicit Non-Goals</w:t>
      </w:r>
    </w:p>
    <w:p>
      <w:pPr>
        <w:widowControl/>
      </w:pPr>
      <w:r>
        <w:t>The following are intentionally excluded:</w:t>
      </w:r>
    </w:p>
    <w:p>
      <w:pPr>
        <w:pStyle w:val="ListBullet"/>
        <w:widowControl/>
      </w:pPr>
      <w:r>
        <w:t>Application login or authorization changes</w:t>
      </w:r>
    </w:p>
    <w:p>
      <w:pPr>
        <w:pStyle w:val="ListBullet"/>
        <w:widowControl/>
      </w:pPr>
      <w:r>
        <w:t>Preserving last-known M3U8 after refresh failure</w:t>
      </w:r>
    </w:p>
    <w:p>
      <w:pPr>
        <w:pStyle w:val="ListBullet"/>
        <w:widowControl/>
      </w:pPr>
      <w:r>
        <w:t>Cached-M3U8 HTTP validation on every request</w:t>
      </w:r>
    </w:p>
    <w:p>
      <w:pPr>
        <w:pStyle w:val="ListBullet"/>
        <w:widowControl/>
      </w:pPr>
      <w:r>
        <w:t>Expiry-aware refresh logic</w:t>
      </w:r>
    </w:p>
    <w:p>
      <w:pPr>
        <w:pStyle w:val="ListBullet"/>
        <w:widowControl/>
      </w:pPr>
      <w:r>
        <w:t>SQLite migration</w:t>
      </w:r>
    </w:p>
    <w:p>
      <w:pPr>
        <w:pStyle w:val="ListBullet"/>
        <w:widowControl/>
      </w:pPr>
      <w:r>
        <w:t>Automatic backups</w:t>
      </w:r>
    </w:p>
    <w:p>
      <w:pPr>
        <w:pStyle w:val="ListBullet"/>
        <w:widowControl/>
      </w:pPr>
      <w:r>
        <w:t>Telegram or other notifications</w:t>
      </w:r>
    </w:p>
    <w:p>
      <w:pPr>
        <w:pStyle w:val="ListBullet"/>
        <w:widowControl/>
      </w:pPr>
      <w:r>
        <w:t>Watchtower</w:t>
      </w:r>
    </w:p>
    <w:p>
      <w:pPr>
        <w:pStyle w:val="ListBullet"/>
        <w:widowControl/>
      </w:pPr>
      <w:r>
        <w:t>Portainer deployment webhook</w:t>
      </w:r>
    </w:p>
    <w:p>
      <w:pPr>
        <w:pStyle w:val="ListBullet"/>
        <w:widowControl/>
      </w:pPr>
      <w:r>
        <w:t>Self-hosted GitHub Actions runner</w:t>
      </w:r>
    </w:p>
    <w:p>
      <w:pPr>
        <w:pStyle w:val="ListBullet"/>
        <w:widowControl/>
      </w:pPr>
      <w:r>
        <w:t>Automatic production deployment</w:t>
      </w:r>
    </w:p>
    <w:p>
      <w:pPr>
        <w:pStyle w:val="ListBullet"/>
        <w:widowControl/>
      </w:pPr>
      <w:r>
        <w:t>Automatic rollback</w:t>
      </w:r>
    </w:p>
    <w:p>
      <w:pPr>
        <w:pStyle w:val="ListBullet"/>
        <w:widowControl/>
      </w:pPr>
      <w:r>
        <w:t>Combined M3U playlist endpoint</w:t>
      </w:r>
    </w:p>
    <w:p>
      <w:pPr>
        <w:pStyle w:val="ListBullet"/>
        <w:widowControl/>
      </w:pPr>
      <w:r>
        <w:t>CSRF protection</w:t>
      </w:r>
    </w:p>
    <w:p>
      <w:pPr>
        <w:pStyle w:val="ListBullet"/>
        <w:widowControl/>
      </w:pPr>
      <w:r>
        <w:t>Aggregated access logs</w:t>
      </w:r>
    </w:p>
    <w:p>
      <w:pPr>
        <w:pStyle w:val="ListBullet"/>
        <w:widowControl/>
      </w:pPr>
      <w:r>
        <w:t>Concurrent multi-stream refresh</w:t>
      </w:r>
    </w:p>
    <w:p>
      <w:pPr>
        <w:pStyle w:val="ListBullet"/>
        <w:widowControl/>
      </w:pPr>
      <w:r>
        <w:t>Separate dashboard settings/edit pages</w:t>
      </w:r>
    </w:p>
    <w:p>
      <w:pPr>
        <w:pStyle w:val="ListBullet"/>
        <w:widowControl/>
      </w:pPr>
      <w:r>
        <w:t>Manual stable-channel identity field</w:t>
      </w:r>
    </w:p>
    <w:p>
      <w:pPr>
        <w:pStyle w:val="ListBullet"/>
        <w:widowControl/>
      </w:pPr>
      <w:r>
        <w:t>Displaying deployed application version</w:t>
      </w:r>
    </w:p>
    <w:p>
      <w:pPr>
        <w:pStyle w:val="ListBullet"/>
        <w:widowControl/>
      </w:pPr>
      <w:r>
        <w:t>Container startup smoke test in CI</w:t>
      </w:r>
    </w:p>
    <w:p>
      <w:pPr>
        <w:pStyle w:val="Heading1"/>
        <w:widowControl/>
      </w:pPr>
      <w:r>
        <w:t>Deployment Procedure</w:t>
      </w:r>
    </w:p>
    <w:p>
      <w:pPr>
        <w:widowControl/>
      </w:pPr>
      <w:r>
        <w:t>Production deployment remains manual and uses the tested DietPi Compose method.</w:t>
      </w:r>
    </w:p>
    <w:p>
      <w:pPr>
        <w:widowControl/>
      </w:pPr>
      <w:r>
        <w:t>Before each deployment:</w:t>
      </w:r>
    </w:p>
    <w:p>
      <w:pPr>
        <w:pStyle w:val="ListNumber"/>
        <w:widowControl/>
      </w:pPr>
      <w:r>
        <w:t>All automated tests pass.</w:t>
      </w:r>
    </w:p>
    <w:p>
      <w:pPr>
        <w:pStyle w:val="ListNumber"/>
        <w:widowControl/>
      </w:pPr>
      <w:r>
        <w:t>GitHub Actions successfully publishes the new image.</w:t>
      </w:r>
    </w:p>
    <w:p>
      <w:pPr>
        <w:pStyle w:val="ListNumber"/>
        <w:widowControl/>
      </w:pPr>
      <w:r>
        <w:t xml:space="preserve">Back up the existing production </w:t>
      </w:r>
      <w:r>
        <w:rPr>
          <w:rFonts w:ascii="Courier New" w:hAnsi="Courier New"/>
          <w:sz w:val="18"/>
        </w:rPr>
        <w:t>channels.txt</w:t>
      </w:r>
      <w:r>
        <w:t xml:space="preserve"> and </w:t>
      </w:r>
      <w:r>
        <w:rPr>
          <w:rFonts w:ascii="Courier New" w:hAnsi="Courier New"/>
          <w:sz w:val="18"/>
        </w:rPr>
        <w:t>db.json</w:t>
      </w:r>
      <w:r>
        <w:t>.</w:t>
      </w:r>
    </w:p>
    <w:p>
      <w:pPr>
        <w:widowControl/>
      </w:pPr>
      <w:r>
        <w:t>Deploy using the Portainer-managed Compose file and the existing project name:</w:t>
      </w:r>
    </w:p>
    <w:p>
      <w:pPr>
        <w:widowControl/>
        <w:spacing w:before="60" w:after="120"/>
        <w:ind w:left="360" w:right="360"/>
      </w:pPr>
      <w:r>
        <w:rPr>
          <w:rFonts w:ascii="Courier New" w:hAnsi="Courier New"/>
          <w:sz w:val="17"/>
        </w:rPr>
        <w:t>sudo sh -c \</w:t>
        <w:br/>
        <w:t xml:space="preserve">  "cd /mnt/dietpi_userdata/docker-data/volumes/portainer_data/_data/compose/101 \</w:t>
        <w:br/>
        <w:t xml:space="preserve">  &amp;&amp; docker compose -p youtube-redirector pull youtube-redirector \</w:t>
        <w:br/>
        <w:t xml:space="preserve">  &amp;&amp; docker compose -p youtube-redirector up -d --force-recreate youtube-redirector"</w:t>
      </w:r>
    </w:p>
    <w:p>
      <w:pPr>
        <w:widowControl/>
      </w:pPr>
      <w:r>
        <w:t>After deployment:</w:t>
      </w:r>
    </w:p>
    <w:p>
      <w:pPr>
        <w:pStyle w:val="ListNumber"/>
        <w:widowControl/>
      </w:pPr>
      <w:r>
        <w:t>Container becomes healthy.</w:t>
      </w:r>
    </w:p>
    <w:p>
      <w:pPr>
        <w:pStyle w:val="ListNumber"/>
        <w:widowControl/>
      </w:pPr>
      <w:r>
        <w:t>Dashboard responds.</w:t>
      </w:r>
    </w:p>
    <w:p>
      <w:pPr>
        <w:pStyle w:val="ListNumber"/>
        <w:widowControl/>
      </w:pPr>
      <w:r>
        <w:t>Previously active streams still return redirects.</w:t>
      </w:r>
    </w:p>
    <w:p>
      <w:pPr>
        <w:pStyle w:val="ListNumber"/>
        <w:widowControl/>
      </w:pPr>
      <w:r>
        <w:t>New behavior is explicitly tested.</w:t>
      </w:r>
    </w:p>
    <w:p>
      <w:pPr>
        <w:pStyle w:val="ListNumber"/>
        <w:widowControl/>
      </w:pPr>
      <w:r>
        <w:t>Any failure is diagnosed and corrected forward without automatic rollback.</w:t>
      </w:r>
    </w:p>
    <w:p>
      <w:pPr>
        <w:widowControl/>
      </w:pPr>
      <w:r>
        <w:t xml:space="preserve">Important: Always pass </w:t>
      </w:r>
      <w:r>
        <w:rPr>
          <w:rFonts w:ascii="Courier New" w:hAnsi="Courier New"/>
          <w:sz w:val="18"/>
        </w:rPr>
        <w:t>-p youtube-redirector</w:t>
      </w:r>
      <w:r>
        <w:t xml:space="preserve">. Without it, Compose derives project name </w:t>
      </w:r>
      <w:r>
        <w:rPr>
          <w:rFonts w:ascii="Courier New" w:hAnsi="Courier New"/>
          <w:sz w:val="18"/>
        </w:rPr>
        <w:t>101</w:t>
      </w:r>
      <w:r>
        <w:t xml:space="preserve"> and attempts to create the wrong volume and container set.</w:t>
      </w:r>
    </w:p>
    <w:p>
      <w:pPr>
        <w:pStyle w:val="Heading1"/>
        <w:widowControl/>
      </w:pPr>
      <w:r>
        <w:t>Implementation Order</w:t>
      </w:r>
    </w:p>
    <w:p>
      <w:pPr>
        <w:pStyle w:val="ListNumber"/>
        <w:widowControl/>
      </w:pPr>
      <w:r>
        <w:t>Implement and test Stage 1.</w:t>
      </w:r>
    </w:p>
    <w:p>
      <w:pPr>
        <w:pStyle w:val="ListNumber"/>
        <w:widowControl/>
      </w:pPr>
      <w:r>
        <w:t>Publish the Stage 1 image.</w:t>
      </w:r>
    </w:p>
    <w:p>
      <w:pPr>
        <w:pStyle w:val="ListNumber"/>
        <w:widowControl/>
      </w:pPr>
      <w:r>
        <w:t>Back up production data.</w:t>
      </w:r>
    </w:p>
    <w:p>
      <w:pPr>
        <w:pStyle w:val="ListNumber"/>
        <w:widowControl/>
      </w:pPr>
      <w:r>
        <w:t>Manually deploy Stage 1 using the tested Compose method.</w:t>
      </w:r>
    </w:p>
    <w:p>
      <w:pPr>
        <w:pStyle w:val="ListNumber"/>
        <w:widowControl/>
      </w:pPr>
      <w:r>
        <w:t>Verify Stage 1 acceptance criteria in production.</w:t>
      </w:r>
    </w:p>
    <w:p>
      <w:pPr>
        <w:pStyle w:val="ListNumber"/>
        <w:widowControl/>
      </w:pPr>
      <w:r>
        <w:t>Implement and test Stage 2.</w:t>
      </w:r>
    </w:p>
    <w:p>
      <w:pPr>
        <w:pStyle w:val="ListNumber"/>
        <w:widowControl/>
      </w:pPr>
      <w:r>
        <w:t>Publish and manually deploy Stage 2.</w:t>
      </w:r>
    </w:p>
    <w:p>
      <w:pPr>
        <w:pStyle w:val="ListNumber"/>
        <w:widowControl/>
      </w:pPr>
      <w:r>
        <w:t>Verify Stage 2 acceptance criteria in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A626C"/>
        <w:sz w:val="18"/>
      </w:rPr>
      <w:t>YouTube Livestream Redirector | Improvement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YouTube Livestream Redirector Improvement Plan</dc:title>
  <dc:subject>Approved staged implementation plan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